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Dane komputerowe - Maciej Huba 2Fg1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b/>
              </w:rPr>
              <w:t>System operacyjny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b/>
              </w:rPr>
              <w:t>Producent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b/>
              </w:rPr>
              <w:t>Rok wydania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b/>
              </w:rPr>
              <w:t>Typ jądra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b/>
              </w:rPr>
              <w:t>Zastosowanie</w:t>
            </w:r>
          </w:p>
        </w:tc>
      </w:tr>
      <w:tr>
        <w:tc>
          <w:tcPr>
            <w:tcW w:type="dxa" w:w="1728"/>
            <w:shd w:fill="FCE4D6"/>
          </w:tcPr>
          <w:p>
            <w:pPr>
              <w:jc w:val="left"/>
            </w:pPr>
            <w:r>
              <w:t>Windows 11</w:t>
            </w:r>
          </w:p>
        </w:tc>
        <w:tc>
          <w:tcPr>
            <w:tcW w:type="dxa" w:w="1728"/>
            <w:shd w:fill="FCE4D6"/>
          </w:tcPr>
          <w:p>
            <w:pPr>
              <w:jc w:val="center"/>
            </w:pPr>
            <w:r>
              <w:t>Microsoft</w:t>
            </w:r>
          </w:p>
        </w:tc>
        <w:tc>
          <w:tcPr>
            <w:tcW w:type="dxa" w:w="1728"/>
            <w:shd w:fill="FCE4D6"/>
          </w:tcPr>
          <w:p>
            <w:pPr>
              <w:jc w:val="center"/>
            </w:pPr>
            <w:r>
              <w:t>2021</w:t>
            </w:r>
          </w:p>
        </w:tc>
        <w:tc>
          <w:tcPr>
            <w:tcW w:type="dxa" w:w="1728"/>
            <w:shd w:fill="FCE4D6"/>
          </w:tcPr>
          <w:p>
            <w:pPr>
              <w:jc w:val="center"/>
            </w:pPr>
            <w:r>
              <w:t>Hybyrdowe (NT)</w:t>
            </w:r>
          </w:p>
        </w:tc>
        <w:tc>
          <w:tcPr>
            <w:tcW w:type="dxa" w:w="1728"/>
            <w:shd w:fill="FCE4D6"/>
          </w:tcPr>
          <w:p>
            <w:pPr>
              <w:jc w:val="center"/>
            </w:pPr>
            <w:r>
              <w:t>Komputery osobiste</w:t>
            </w:r>
          </w:p>
        </w:tc>
      </w:tr>
      <w:tr>
        <w:tc>
          <w:tcPr>
            <w:tcW w:type="dxa" w:w="1728"/>
            <w:shd w:fill="E2EFDA"/>
          </w:tcPr>
          <w:p>
            <w:pPr>
              <w:jc w:val="left"/>
            </w:pPr>
            <w:r>
              <w:t>macOS Sonoma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t>Apple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t>2023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t>Unix (Darwin)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t>Komputery Mac</w:t>
            </w:r>
          </w:p>
        </w:tc>
      </w:tr>
      <w:tr>
        <w:tc>
          <w:tcPr>
            <w:tcW w:type="dxa" w:w="1728"/>
            <w:shd w:fill="FFF2CC"/>
          </w:tcPr>
          <w:p>
            <w:pPr>
              <w:jc w:val="left"/>
            </w:pPr>
            <w:r>
              <w:t>Ubuntu 24.04 LTS</w:t>
            </w:r>
          </w:p>
        </w:tc>
        <w:tc>
          <w:tcPr>
            <w:tcW w:type="dxa" w:w="1728"/>
            <w:shd w:fill="FFF2CC"/>
          </w:tcPr>
          <w:p>
            <w:pPr>
              <w:jc w:val="center"/>
            </w:pPr>
            <w:r>
              <w:t>Canonical</w:t>
            </w:r>
          </w:p>
        </w:tc>
        <w:tc>
          <w:tcPr>
            <w:tcW w:type="dxa" w:w="1728"/>
            <w:shd w:fill="FFF2CC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728"/>
            <w:shd w:fill="FFF2CC"/>
          </w:tcPr>
          <w:p>
            <w:pPr>
              <w:jc w:val="center"/>
            </w:pPr>
            <w:r>
              <w:t>Linux</w:t>
            </w:r>
          </w:p>
        </w:tc>
        <w:tc>
          <w:tcPr>
            <w:tcW w:type="dxa" w:w="1728"/>
            <w:shd w:fill="FFF2CC"/>
          </w:tcPr>
          <w:p>
            <w:pPr>
              <w:jc w:val="center"/>
            </w:pPr>
            <w:r>
              <w:t>Serwery i komputery osobiste</w:t>
            </w:r>
          </w:p>
        </w:tc>
      </w:tr>
      <w:tr>
        <w:tc>
          <w:tcPr>
            <w:tcW w:type="dxa" w:w="1728"/>
            <w:shd w:fill="DDEBF7"/>
          </w:tcPr>
          <w:p>
            <w:pPr>
              <w:jc w:val="left"/>
            </w:pPr>
            <w:r>
              <w:t>Android 14</w:t>
            </w:r>
          </w:p>
        </w:tc>
        <w:tc>
          <w:tcPr>
            <w:tcW w:type="dxa" w:w="1728"/>
            <w:shd w:fill="DDEBF7"/>
          </w:tcPr>
          <w:p>
            <w:pPr>
              <w:jc w:val="center"/>
            </w:pPr>
            <w:r>
              <w:t>Google</w:t>
            </w:r>
          </w:p>
        </w:tc>
        <w:tc>
          <w:tcPr>
            <w:tcW w:type="dxa" w:w="1728"/>
            <w:shd w:fill="DDEBF7"/>
          </w:tcPr>
          <w:p>
            <w:pPr>
              <w:jc w:val="center"/>
            </w:pPr>
            <w:r>
              <w:t>2023</w:t>
            </w:r>
          </w:p>
        </w:tc>
        <w:tc>
          <w:tcPr>
            <w:tcW w:type="dxa" w:w="1728"/>
            <w:shd w:fill="DDEBF7"/>
          </w:tcPr>
          <w:p>
            <w:pPr>
              <w:jc w:val="center"/>
            </w:pPr>
            <w:r>
              <w:t>Linux</w:t>
            </w:r>
          </w:p>
        </w:tc>
        <w:tc>
          <w:tcPr>
            <w:tcW w:type="dxa" w:w="1728"/>
            <w:shd w:fill="DDEBF7"/>
          </w:tcPr>
          <w:p>
            <w:pPr>
              <w:jc w:val="center"/>
            </w:pPr>
            <w:r>
              <w:t>Smartfony, tablety</w:t>
            </w:r>
          </w:p>
        </w:tc>
      </w:tr>
      <w:tr>
        <w:tc>
          <w:tcPr>
            <w:tcW w:type="dxa" w:w="1728"/>
            <w:shd w:fill="FCE4D6"/>
          </w:tcPr>
          <w:p>
            <w:pPr>
              <w:jc w:val="left"/>
            </w:pPr>
            <w:r>
              <w:t>iOS 17</w:t>
            </w:r>
          </w:p>
        </w:tc>
        <w:tc>
          <w:tcPr>
            <w:tcW w:type="dxa" w:w="1728"/>
            <w:shd w:fill="FCE4D6"/>
          </w:tcPr>
          <w:p>
            <w:pPr>
              <w:jc w:val="center"/>
            </w:pPr>
            <w:r>
              <w:t>Apple</w:t>
            </w:r>
          </w:p>
        </w:tc>
        <w:tc>
          <w:tcPr>
            <w:tcW w:type="dxa" w:w="1728"/>
            <w:shd w:fill="FCE4D6"/>
          </w:tcPr>
          <w:p>
            <w:pPr>
              <w:jc w:val="center"/>
            </w:pPr>
            <w:r>
              <w:t>2023</w:t>
            </w:r>
          </w:p>
        </w:tc>
        <w:tc>
          <w:tcPr>
            <w:tcW w:type="dxa" w:w="1728"/>
            <w:shd w:fill="FCE4D6"/>
          </w:tcPr>
          <w:p>
            <w:pPr>
              <w:jc w:val="center"/>
            </w:pPr>
            <w:r>
              <w:t>Unix (Darwin)</w:t>
            </w:r>
          </w:p>
        </w:tc>
        <w:tc>
          <w:tcPr>
            <w:tcW w:type="dxa" w:w="1728"/>
            <w:shd w:fill="FCE4D6"/>
          </w:tcPr>
          <w:p>
            <w:pPr>
              <w:jc w:val="center"/>
            </w:pPr>
            <w:r>
              <w:t>Urządzenia mobilne</w:t>
            </w:r>
          </w:p>
        </w:tc>
      </w:tr>
      <w:tr>
        <w:tc>
          <w:tcPr>
            <w:tcW w:type="dxa" w:w="1728"/>
            <w:shd w:fill="E2EFDA"/>
          </w:tcPr>
          <w:p>
            <w:pPr>
              <w:jc w:val="left"/>
            </w:pPr>
            <w:r>
              <w:t>Fedora 40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t>Red Hat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t>Linux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t>Entuzjaści, deweloperzy</w:t>
            </w:r>
          </w:p>
        </w:tc>
      </w:tr>
      <w:tr>
        <w:tc>
          <w:tcPr>
            <w:tcW w:type="dxa" w:w="1728"/>
            <w:shd w:fill="FFF2CC"/>
          </w:tcPr>
          <w:p>
            <w:pPr>
              <w:jc w:val="left"/>
            </w:pPr>
            <w:r>
              <w:t>Debian 12</w:t>
            </w:r>
          </w:p>
        </w:tc>
        <w:tc>
          <w:tcPr>
            <w:tcW w:type="dxa" w:w="1728"/>
            <w:shd w:fill="FFF2CC"/>
          </w:tcPr>
          <w:p>
            <w:pPr>
              <w:jc w:val="center"/>
            </w:pPr>
            <w:r>
              <w:t>Społeczność Debian</w:t>
            </w:r>
          </w:p>
        </w:tc>
        <w:tc>
          <w:tcPr>
            <w:tcW w:type="dxa" w:w="1728"/>
            <w:shd w:fill="FFF2CC"/>
          </w:tcPr>
          <w:p>
            <w:pPr>
              <w:jc w:val="center"/>
            </w:pPr>
            <w:r>
              <w:t>2023</w:t>
            </w:r>
          </w:p>
        </w:tc>
        <w:tc>
          <w:tcPr>
            <w:tcW w:type="dxa" w:w="1728"/>
            <w:shd w:fill="FFF2CC"/>
          </w:tcPr>
          <w:p>
            <w:pPr>
              <w:jc w:val="center"/>
            </w:pPr>
            <w:r>
              <w:t>Linux</w:t>
            </w:r>
          </w:p>
        </w:tc>
        <w:tc>
          <w:tcPr>
            <w:tcW w:type="dxa" w:w="1728"/>
            <w:shd w:fill="FFF2CC"/>
          </w:tcPr>
          <w:p>
            <w:pPr>
              <w:jc w:val="center"/>
            </w:pPr>
            <w:r>
              <w:t>Serwery, systemy edukacyjne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color w:val="FF0000"/>
                <w:sz w:val="14"/>
                <w:u w:val="single"/>
              </w:rPr>
              <w:t>Źródło: opracowanie własne, dane pochodzą z oficjalnych stron producentów systemów.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